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d’adressage IP du réseau</w:t>
      </w:r>
    </w:p>
    <w:p>
      <w:pPr>
        <w:pStyle w:val="Heading2"/>
      </w:pPr>
      <w:r>
        <w:t>Router1 (R1)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Adresse IP</w:t>
            </w:r>
          </w:p>
        </w:tc>
        <w:tc>
          <w:tcPr>
            <w:tcW w:type="dxa" w:w="2880"/>
          </w:tcPr>
          <w:p>
            <w:r>
              <w:t>Masque</w:t>
            </w:r>
          </w:p>
        </w:tc>
      </w:tr>
      <w:tr>
        <w:tc>
          <w:tcPr>
            <w:tcW w:type="dxa" w:w="2880"/>
          </w:tcPr>
          <w:p>
            <w:r>
              <w:t>G0/0</w:t>
            </w:r>
          </w:p>
        </w:tc>
        <w:tc>
          <w:tcPr>
            <w:tcW w:type="dxa" w:w="2880"/>
          </w:tcPr>
          <w:p>
            <w:r>
              <w:t>192.168.200.1</w:t>
            </w:r>
          </w:p>
        </w:tc>
        <w:tc>
          <w:tcPr>
            <w:tcW w:type="dxa" w:w="2880"/>
          </w:tcPr>
          <w:p>
            <w:r>
              <w:t>255.255.255.0</w:t>
            </w:r>
          </w:p>
        </w:tc>
      </w:tr>
      <w:tr>
        <w:tc>
          <w:tcPr>
            <w:tcW w:type="dxa" w:w="2880"/>
          </w:tcPr>
          <w:p>
            <w:r>
              <w:t>G0/1</w:t>
            </w:r>
          </w:p>
        </w:tc>
        <w:tc>
          <w:tcPr>
            <w:tcW w:type="dxa" w:w="2880"/>
          </w:tcPr>
          <w:p>
            <w:r>
              <w:t>10.20.0.1</w:t>
            </w:r>
          </w:p>
        </w:tc>
        <w:tc>
          <w:tcPr>
            <w:tcW w:type="dxa" w:w="2880"/>
          </w:tcPr>
          <w:p>
            <w:r>
              <w:t>255.255.0.0</w:t>
            </w:r>
          </w:p>
        </w:tc>
      </w:tr>
      <w:tr>
        <w:tc>
          <w:tcPr>
            <w:tcW w:type="dxa" w:w="2880"/>
          </w:tcPr>
          <w:p>
            <w:r>
              <w:t>G0/2</w:t>
            </w:r>
          </w:p>
        </w:tc>
        <w:tc>
          <w:tcPr>
            <w:tcW w:type="dxa" w:w="2880"/>
          </w:tcPr>
          <w:p>
            <w:r>
              <w:t>10.10.0.1</w:t>
            </w:r>
          </w:p>
        </w:tc>
        <w:tc>
          <w:tcPr>
            <w:tcW w:type="dxa" w:w="2880"/>
          </w:tcPr>
          <w:p>
            <w:r>
              <w:t>255.255.0.0</w:t>
            </w:r>
          </w:p>
        </w:tc>
      </w:tr>
    </w:tbl>
    <w:p>
      <w:pPr>
        <w:pStyle w:val="Heading2"/>
      </w:pPr>
      <w:r>
        <w:t>Router2 (R2)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Adresse IP</w:t>
            </w:r>
          </w:p>
        </w:tc>
        <w:tc>
          <w:tcPr>
            <w:tcW w:type="dxa" w:w="2880"/>
          </w:tcPr>
          <w:p>
            <w:r>
              <w:t>Masque</w:t>
            </w:r>
          </w:p>
        </w:tc>
      </w:tr>
      <w:tr>
        <w:tc>
          <w:tcPr>
            <w:tcW w:type="dxa" w:w="2880"/>
          </w:tcPr>
          <w:p>
            <w:r>
              <w:t>G0/0</w:t>
            </w:r>
          </w:p>
        </w:tc>
        <w:tc>
          <w:tcPr>
            <w:tcW w:type="dxa" w:w="2880"/>
          </w:tcPr>
          <w:p>
            <w:r>
              <w:t>10.20.0.2</w:t>
            </w:r>
          </w:p>
        </w:tc>
        <w:tc>
          <w:tcPr>
            <w:tcW w:type="dxa" w:w="2880"/>
          </w:tcPr>
          <w:p>
            <w:r>
              <w:t>255.255.0.0</w:t>
            </w:r>
          </w:p>
        </w:tc>
      </w:tr>
      <w:tr>
        <w:tc>
          <w:tcPr>
            <w:tcW w:type="dxa" w:w="2880"/>
          </w:tcPr>
          <w:p>
            <w:r>
              <w:t>G0/1</w:t>
            </w:r>
          </w:p>
        </w:tc>
        <w:tc>
          <w:tcPr>
            <w:tcW w:type="dxa" w:w="2880"/>
          </w:tcPr>
          <w:p>
            <w:r>
              <w:t>192.168.50.1</w:t>
            </w:r>
          </w:p>
        </w:tc>
        <w:tc>
          <w:tcPr>
            <w:tcW w:type="dxa" w:w="2880"/>
          </w:tcPr>
          <w:p>
            <w:r>
              <w:t>255.255.255.0</w:t>
            </w:r>
          </w:p>
        </w:tc>
      </w:tr>
      <w:tr>
        <w:tc>
          <w:tcPr>
            <w:tcW w:type="dxa" w:w="2880"/>
          </w:tcPr>
          <w:p>
            <w:r>
              <w:t>G0/2</w:t>
            </w:r>
          </w:p>
        </w:tc>
        <w:tc>
          <w:tcPr>
            <w:tcW w:type="dxa" w:w="2880"/>
          </w:tcPr>
          <w:p>
            <w:r>
              <w:t>10.30.0.1</w:t>
            </w:r>
          </w:p>
        </w:tc>
        <w:tc>
          <w:tcPr>
            <w:tcW w:type="dxa" w:w="2880"/>
          </w:tcPr>
          <w:p>
            <w:r>
              <w:t>255.255.0.0</w:t>
            </w:r>
          </w:p>
        </w:tc>
      </w:tr>
    </w:tbl>
    <w:p>
      <w:pPr>
        <w:pStyle w:val="Heading2"/>
      </w:pPr>
      <w:r>
        <w:t>Router3 (R3)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Adresse IP</w:t>
            </w:r>
          </w:p>
        </w:tc>
        <w:tc>
          <w:tcPr>
            <w:tcW w:type="dxa" w:w="2880"/>
          </w:tcPr>
          <w:p>
            <w:r>
              <w:t>Masque</w:t>
            </w:r>
          </w:p>
        </w:tc>
      </w:tr>
      <w:tr>
        <w:tc>
          <w:tcPr>
            <w:tcW w:type="dxa" w:w="2880"/>
          </w:tcPr>
          <w:p>
            <w:r>
              <w:t>G0/0</w:t>
            </w:r>
          </w:p>
        </w:tc>
        <w:tc>
          <w:tcPr>
            <w:tcW w:type="dxa" w:w="2880"/>
          </w:tcPr>
          <w:p>
            <w:r>
              <w:t>10.10.0.2</w:t>
            </w:r>
          </w:p>
        </w:tc>
        <w:tc>
          <w:tcPr>
            <w:tcW w:type="dxa" w:w="2880"/>
          </w:tcPr>
          <w:p>
            <w:r>
              <w:t>255.255.0.0</w:t>
            </w:r>
          </w:p>
        </w:tc>
      </w:tr>
      <w:tr>
        <w:tc>
          <w:tcPr>
            <w:tcW w:type="dxa" w:w="2880"/>
          </w:tcPr>
          <w:p>
            <w:r>
              <w:t>G0/1</w:t>
            </w:r>
          </w:p>
        </w:tc>
        <w:tc>
          <w:tcPr>
            <w:tcW w:type="dxa" w:w="2880"/>
          </w:tcPr>
          <w:p>
            <w:r>
              <w:t>192.168.100.1</w:t>
            </w:r>
          </w:p>
        </w:tc>
        <w:tc>
          <w:tcPr>
            <w:tcW w:type="dxa" w:w="2880"/>
          </w:tcPr>
          <w:p>
            <w:r>
              <w:t>255.255.255.0</w:t>
            </w:r>
          </w:p>
        </w:tc>
      </w:tr>
      <w:tr>
        <w:tc>
          <w:tcPr>
            <w:tcW w:type="dxa" w:w="2880"/>
          </w:tcPr>
          <w:p>
            <w:r>
              <w:t>G0/2</w:t>
            </w:r>
          </w:p>
        </w:tc>
        <w:tc>
          <w:tcPr>
            <w:tcW w:type="dxa" w:w="2880"/>
          </w:tcPr>
          <w:p>
            <w:r>
              <w:t>10.30.0.2</w:t>
            </w:r>
          </w:p>
        </w:tc>
        <w:tc>
          <w:tcPr>
            <w:tcW w:type="dxa" w:w="2880"/>
          </w:tcPr>
          <w:p>
            <w:r>
              <w:t>255.255.0.0</w:t>
            </w:r>
          </w:p>
        </w:tc>
      </w:tr>
    </w:tbl>
    <w:p>
      <w:pPr>
        <w:pStyle w:val="Heading2"/>
      </w:pPr>
      <w:r>
        <w:t>Serveur DHCP</w:t>
      </w:r>
    </w:p>
    <w:p>
      <w:r>
        <w:t>IP : 192.168.200.2</w:t>
        <w:br/>
        <w:t>Masque : 255.255.255.0</w:t>
        <w:br/>
        <w:t>Passerelle : 192.168.200.1</w:t>
        <w:br/>
        <w:t>DNS : 8.8.8.8</w:t>
      </w:r>
    </w:p>
    <w:p>
      <w:pPr>
        <w:pStyle w:val="Heading2"/>
      </w:pPr>
      <w:r>
        <w:t>PC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PC</w:t>
            </w:r>
          </w:p>
        </w:tc>
        <w:tc>
          <w:tcPr>
            <w:tcW w:type="dxa" w:w="2880"/>
          </w:tcPr>
          <w:p>
            <w:r>
              <w:t>Adresse IP</w:t>
            </w:r>
          </w:p>
        </w:tc>
        <w:tc>
          <w:tcPr>
            <w:tcW w:type="dxa" w:w="2880"/>
          </w:tcPr>
          <w:p>
            <w:r>
              <w:t>Passerelle</w:t>
            </w:r>
          </w:p>
        </w:tc>
      </w:tr>
      <w:tr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192.168.200.10</w:t>
            </w:r>
          </w:p>
        </w:tc>
        <w:tc>
          <w:tcPr>
            <w:tcW w:type="dxa" w:w="2880"/>
          </w:tcPr>
          <w:p>
            <w:r>
              <w:t>192.168.200.1</w:t>
            </w:r>
          </w:p>
        </w:tc>
      </w:tr>
      <w:tr>
        <w:tc>
          <w:tcPr>
            <w:tcW w:type="dxa" w:w="2880"/>
          </w:tcPr>
          <w:p>
            <w:r>
              <w:t>PC2</w:t>
            </w:r>
          </w:p>
        </w:tc>
        <w:tc>
          <w:tcPr>
            <w:tcW w:type="dxa" w:w="2880"/>
          </w:tcPr>
          <w:p>
            <w:r>
              <w:t>192.168.200.11</w:t>
            </w:r>
          </w:p>
        </w:tc>
        <w:tc>
          <w:tcPr>
            <w:tcW w:type="dxa" w:w="2880"/>
          </w:tcPr>
          <w:p>
            <w:r>
              <w:t>192.168.200.1</w:t>
            </w:r>
          </w:p>
        </w:tc>
      </w:tr>
      <w:tr>
        <w:tc>
          <w:tcPr>
            <w:tcW w:type="dxa" w:w="2880"/>
          </w:tcPr>
          <w:p>
            <w:r>
              <w:t>PC3</w:t>
            </w:r>
          </w:p>
        </w:tc>
        <w:tc>
          <w:tcPr>
            <w:tcW w:type="dxa" w:w="2880"/>
          </w:tcPr>
          <w:p>
            <w:r>
              <w:t>192.168.50.10</w:t>
            </w:r>
          </w:p>
        </w:tc>
        <w:tc>
          <w:tcPr>
            <w:tcW w:type="dxa" w:w="2880"/>
          </w:tcPr>
          <w:p>
            <w:r>
              <w:t>192.168.50.1</w:t>
            </w:r>
          </w:p>
        </w:tc>
      </w:tr>
      <w:tr>
        <w:tc>
          <w:tcPr>
            <w:tcW w:type="dxa" w:w="2880"/>
          </w:tcPr>
          <w:p>
            <w:r>
              <w:t>PC4</w:t>
            </w:r>
          </w:p>
        </w:tc>
        <w:tc>
          <w:tcPr>
            <w:tcW w:type="dxa" w:w="2880"/>
          </w:tcPr>
          <w:p>
            <w:r>
              <w:t>192.168.50.11</w:t>
            </w:r>
          </w:p>
        </w:tc>
        <w:tc>
          <w:tcPr>
            <w:tcW w:type="dxa" w:w="2880"/>
          </w:tcPr>
          <w:p>
            <w:r>
              <w:t>192.168.50.1</w:t>
            </w:r>
          </w:p>
        </w:tc>
      </w:tr>
      <w:tr>
        <w:tc>
          <w:tcPr>
            <w:tcW w:type="dxa" w:w="2880"/>
          </w:tcPr>
          <w:p>
            <w:r>
              <w:t>PC5</w:t>
            </w:r>
          </w:p>
        </w:tc>
        <w:tc>
          <w:tcPr>
            <w:tcW w:type="dxa" w:w="2880"/>
          </w:tcPr>
          <w:p>
            <w:r>
              <w:t>192.168.100.10</w:t>
            </w:r>
          </w:p>
        </w:tc>
        <w:tc>
          <w:tcPr>
            <w:tcW w:type="dxa" w:w="2880"/>
          </w:tcPr>
          <w:p>
            <w:r>
              <w:t>192.168.100.1</w:t>
            </w:r>
          </w:p>
        </w:tc>
      </w:tr>
      <w:tr>
        <w:tc>
          <w:tcPr>
            <w:tcW w:type="dxa" w:w="2880"/>
          </w:tcPr>
          <w:p>
            <w:r>
              <w:t>PC6</w:t>
            </w:r>
          </w:p>
        </w:tc>
        <w:tc>
          <w:tcPr>
            <w:tcW w:type="dxa" w:w="2880"/>
          </w:tcPr>
          <w:p>
            <w:r>
              <w:t>192.168.100.11</w:t>
            </w:r>
          </w:p>
        </w:tc>
        <w:tc>
          <w:tcPr>
            <w:tcW w:type="dxa" w:w="2880"/>
          </w:tcPr>
          <w:p>
            <w:r>
              <w:t>192.168.100.1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